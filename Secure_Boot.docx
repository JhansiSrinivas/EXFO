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C45F9" w14:textId="6235A199" w:rsidR="00155E1B" w:rsidRDefault="001A2B18" w:rsidP="001A2B18">
      <w:pPr>
        <w:ind w:left="-851"/>
      </w:pPr>
      <w:r w:rsidRPr="001A2B18">
        <w:t>To create and install custom Platform Key (PK) and Key Exchange Key (KEK) for your already installed Ubuntu 22.04 LTS, you can follow these modified steps using the terminal</w:t>
      </w:r>
    </w:p>
    <w:p w14:paraId="63A78783" w14:textId="77777777" w:rsidR="001A2B18" w:rsidRPr="001A2B18" w:rsidRDefault="001A2B18" w:rsidP="001A2B18">
      <w:pPr>
        <w:ind w:left="-851"/>
        <w:rPr>
          <w:b/>
          <w:bCs/>
          <w:lang w:val="en-IN"/>
        </w:rPr>
      </w:pPr>
      <w:r w:rsidRPr="001A2B18">
        <w:rPr>
          <w:b/>
          <w:bCs/>
          <w:lang w:val="en-IN"/>
        </w:rPr>
        <w:t>Step 1: Prepare Your Environment</w:t>
      </w:r>
    </w:p>
    <w:p w14:paraId="2D06A347" w14:textId="77777777" w:rsidR="001A2B18" w:rsidRPr="001A2B18" w:rsidRDefault="001A2B18" w:rsidP="001A2B18">
      <w:pPr>
        <w:numPr>
          <w:ilvl w:val="0"/>
          <w:numId w:val="10"/>
        </w:numPr>
        <w:rPr>
          <w:lang w:val="en-IN"/>
        </w:rPr>
      </w:pPr>
      <w:r w:rsidRPr="001A2B18">
        <w:rPr>
          <w:b/>
          <w:bCs/>
          <w:lang w:val="en-IN"/>
        </w:rPr>
        <w:t>Open a Terminal:</w:t>
      </w:r>
    </w:p>
    <w:p w14:paraId="72B2A9D7" w14:textId="77777777" w:rsidR="001A2B18" w:rsidRPr="001A2B18" w:rsidRDefault="001A2B18" w:rsidP="001A2B18">
      <w:pPr>
        <w:numPr>
          <w:ilvl w:val="1"/>
          <w:numId w:val="10"/>
        </w:numPr>
        <w:rPr>
          <w:lang w:val="en-IN"/>
        </w:rPr>
      </w:pPr>
      <w:r w:rsidRPr="001A2B18">
        <w:rPr>
          <w:lang w:val="en-IN"/>
        </w:rPr>
        <w:t>You can find the terminal in the applications menu or by pressing Ctrl + Alt + T.</w:t>
      </w:r>
    </w:p>
    <w:p w14:paraId="4B2A8F25" w14:textId="77777777" w:rsidR="001A2B18" w:rsidRPr="001A2B18" w:rsidRDefault="001A2B18" w:rsidP="001A2B18">
      <w:pPr>
        <w:ind w:left="-851"/>
        <w:rPr>
          <w:b/>
          <w:bCs/>
          <w:lang w:val="en-IN"/>
        </w:rPr>
      </w:pPr>
      <w:r w:rsidRPr="001A2B18">
        <w:rPr>
          <w:b/>
          <w:bCs/>
          <w:lang w:val="en-IN"/>
        </w:rPr>
        <w:t>Step 2: Install Required Tools</w:t>
      </w:r>
    </w:p>
    <w:p w14:paraId="3AC269F7" w14:textId="77777777" w:rsidR="001A2B18" w:rsidRPr="001A2B18" w:rsidRDefault="001A2B18" w:rsidP="001A2B18">
      <w:pPr>
        <w:numPr>
          <w:ilvl w:val="0"/>
          <w:numId w:val="11"/>
        </w:numPr>
        <w:rPr>
          <w:lang w:val="en-IN"/>
        </w:rPr>
      </w:pPr>
      <w:r w:rsidRPr="001A2B18">
        <w:rPr>
          <w:b/>
          <w:bCs/>
          <w:lang w:val="en-IN"/>
        </w:rPr>
        <w:t>Update Package List:</w:t>
      </w:r>
    </w:p>
    <w:p w14:paraId="59B61707" w14:textId="29650ACD" w:rsidR="001A2B18" w:rsidRDefault="001A2B18" w:rsidP="001A2B18">
      <w:pPr>
        <w:ind w:left="720"/>
        <w:rPr>
          <w:lang w:val="en-IN"/>
        </w:rPr>
      </w:pPr>
      <w:proofErr w:type="spellStart"/>
      <w:r w:rsidRPr="001A2B18">
        <w:rPr>
          <w:lang w:val="en-IN"/>
        </w:rPr>
        <w:t>sudo</w:t>
      </w:r>
      <w:proofErr w:type="spellEnd"/>
      <w:r w:rsidRPr="001A2B18">
        <w:rPr>
          <w:lang w:val="en-IN"/>
        </w:rPr>
        <w:t xml:space="preserve"> apt update</w:t>
      </w:r>
    </w:p>
    <w:p w14:paraId="0038B3C6" w14:textId="11C412C1" w:rsidR="001A2B18" w:rsidRDefault="001A2B18" w:rsidP="001A2B18">
      <w:pPr>
        <w:ind w:left="720"/>
      </w:pPr>
      <w:r w:rsidRPr="001A2B18">
        <w:rPr>
          <w:b/>
          <w:bCs/>
        </w:rPr>
        <w:t>Install Required Tools:</w:t>
      </w:r>
      <w:r w:rsidRPr="001A2B18">
        <w:t xml:space="preserve"> </w:t>
      </w:r>
    </w:p>
    <w:p w14:paraId="477A6A26" w14:textId="0EF9B746" w:rsidR="001A2B18" w:rsidRDefault="001A2B18" w:rsidP="001A2B18">
      <w:pPr>
        <w:ind w:left="720"/>
        <w:rPr>
          <w:lang w:val="en-IN"/>
        </w:rPr>
      </w:pPr>
      <w:proofErr w:type="spellStart"/>
      <w:r w:rsidRPr="001A2B18">
        <w:rPr>
          <w:lang w:val="en-IN"/>
        </w:rPr>
        <w:t>sudo</w:t>
      </w:r>
      <w:proofErr w:type="spellEnd"/>
      <w:r w:rsidRPr="001A2B18">
        <w:rPr>
          <w:lang w:val="en-IN"/>
        </w:rPr>
        <w:t xml:space="preserve"> apt install </w:t>
      </w:r>
      <w:proofErr w:type="spellStart"/>
      <w:r w:rsidRPr="001A2B18">
        <w:rPr>
          <w:lang w:val="en-IN"/>
        </w:rPr>
        <w:t>efitools</w:t>
      </w:r>
      <w:proofErr w:type="spellEnd"/>
      <w:r w:rsidRPr="001A2B18">
        <w:rPr>
          <w:lang w:val="en-IN"/>
        </w:rPr>
        <w:t xml:space="preserve"> </w:t>
      </w:r>
      <w:proofErr w:type="spellStart"/>
      <w:r w:rsidRPr="001A2B18">
        <w:rPr>
          <w:lang w:val="en-IN"/>
        </w:rPr>
        <w:t>sbsigntools</w:t>
      </w:r>
      <w:proofErr w:type="spellEnd"/>
    </w:p>
    <w:p w14:paraId="5A88484E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Memory updated</w:t>
      </w:r>
    </w:p>
    <w:p w14:paraId="394AD192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To create and install custom Platform Key (PK) and Key Exchange Key (KEK) for your already installed Ubuntu 22.04 LTS, you can follow these modified steps using the terminal:</w:t>
      </w:r>
    </w:p>
    <w:p w14:paraId="0656AF4D" w14:textId="77777777" w:rsidR="001A2B18" w:rsidRPr="001A2B18" w:rsidRDefault="001A2B18" w:rsidP="001A2B18">
      <w:pPr>
        <w:ind w:left="720"/>
        <w:rPr>
          <w:b/>
          <w:bCs/>
          <w:lang w:val="en-IN"/>
        </w:rPr>
      </w:pPr>
      <w:r w:rsidRPr="001A2B18">
        <w:rPr>
          <w:b/>
          <w:bCs/>
          <w:lang w:val="en-IN"/>
        </w:rPr>
        <w:t>Step 1: Prepare Your Environment</w:t>
      </w:r>
    </w:p>
    <w:p w14:paraId="468FC79B" w14:textId="77777777" w:rsidR="001A2B18" w:rsidRPr="001A2B18" w:rsidRDefault="001A2B18" w:rsidP="001A2B18">
      <w:pPr>
        <w:numPr>
          <w:ilvl w:val="0"/>
          <w:numId w:val="12"/>
        </w:numPr>
        <w:rPr>
          <w:lang w:val="en-IN"/>
        </w:rPr>
      </w:pPr>
      <w:r w:rsidRPr="001A2B18">
        <w:rPr>
          <w:b/>
          <w:bCs/>
          <w:lang w:val="en-IN"/>
        </w:rPr>
        <w:t>Open a Terminal:</w:t>
      </w:r>
    </w:p>
    <w:p w14:paraId="14E96CB6" w14:textId="77777777" w:rsidR="001A2B18" w:rsidRPr="001A2B18" w:rsidRDefault="001A2B18" w:rsidP="001A2B18">
      <w:pPr>
        <w:numPr>
          <w:ilvl w:val="1"/>
          <w:numId w:val="12"/>
        </w:numPr>
        <w:rPr>
          <w:lang w:val="en-IN"/>
        </w:rPr>
      </w:pPr>
      <w:r w:rsidRPr="001A2B18">
        <w:rPr>
          <w:lang w:val="en-IN"/>
        </w:rPr>
        <w:t>You can find the terminal in the applications menu or by pressing Ctrl + Alt + T.</w:t>
      </w:r>
    </w:p>
    <w:p w14:paraId="59FC4F11" w14:textId="77777777" w:rsidR="001A2B18" w:rsidRPr="001A2B18" w:rsidRDefault="001A2B18" w:rsidP="001A2B18">
      <w:pPr>
        <w:ind w:left="720"/>
        <w:rPr>
          <w:b/>
          <w:bCs/>
          <w:lang w:val="en-IN"/>
        </w:rPr>
      </w:pPr>
      <w:r w:rsidRPr="001A2B18">
        <w:rPr>
          <w:b/>
          <w:bCs/>
          <w:lang w:val="en-IN"/>
        </w:rPr>
        <w:t>Step 2: Install Required Tools</w:t>
      </w:r>
    </w:p>
    <w:p w14:paraId="3F722DEC" w14:textId="77777777" w:rsidR="001A2B18" w:rsidRPr="001A2B18" w:rsidRDefault="001A2B18" w:rsidP="001A2B18">
      <w:pPr>
        <w:numPr>
          <w:ilvl w:val="0"/>
          <w:numId w:val="13"/>
        </w:numPr>
        <w:rPr>
          <w:lang w:val="en-IN"/>
        </w:rPr>
      </w:pPr>
      <w:r w:rsidRPr="001A2B18">
        <w:rPr>
          <w:b/>
          <w:bCs/>
          <w:lang w:val="en-IN"/>
        </w:rPr>
        <w:t>Update Package List:</w:t>
      </w:r>
    </w:p>
    <w:p w14:paraId="1A587C0C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bash</w:t>
      </w:r>
    </w:p>
    <w:p w14:paraId="4F9B8C82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Copy code</w:t>
      </w:r>
    </w:p>
    <w:p w14:paraId="1D6A4141" w14:textId="77777777" w:rsidR="001A2B18" w:rsidRPr="001A2B18" w:rsidRDefault="001A2B18" w:rsidP="001A2B18">
      <w:pPr>
        <w:ind w:left="720"/>
        <w:rPr>
          <w:lang w:val="en-IN"/>
        </w:rPr>
      </w:pPr>
      <w:proofErr w:type="spellStart"/>
      <w:r w:rsidRPr="001A2B18">
        <w:rPr>
          <w:lang w:val="en-IN"/>
        </w:rPr>
        <w:t>sudo</w:t>
      </w:r>
      <w:proofErr w:type="spellEnd"/>
      <w:r w:rsidRPr="001A2B18">
        <w:rPr>
          <w:lang w:val="en-IN"/>
        </w:rPr>
        <w:t xml:space="preserve"> apt update</w:t>
      </w:r>
    </w:p>
    <w:p w14:paraId="10560EEB" w14:textId="77777777" w:rsidR="001A2B18" w:rsidRPr="001A2B18" w:rsidRDefault="001A2B18" w:rsidP="001A2B18">
      <w:pPr>
        <w:numPr>
          <w:ilvl w:val="0"/>
          <w:numId w:val="13"/>
        </w:numPr>
        <w:rPr>
          <w:lang w:val="en-IN"/>
        </w:rPr>
      </w:pPr>
      <w:r w:rsidRPr="001A2B18">
        <w:rPr>
          <w:b/>
          <w:bCs/>
          <w:lang w:val="en-IN"/>
        </w:rPr>
        <w:t>Install Required Tools:</w:t>
      </w:r>
      <w:r w:rsidRPr="001A2B18">
        <w:rPr>
          <w:lang w:val="en-IN"/>
        </w:rPr>
        <w:t xml:space="preserve"> You'll need </w:t>
      </w:r>
      <w:proofErr w:type="spellStart"/>
      <w:r w:rsidRPr="001A2B18">
        <w:rPr>
          <w:lang w:val="en-IN"/>
        </w:rPr>
        <w:t>efitools</w:t>
      </w:r>
      <w:proofErr w:type="spellEnd"/>
      <w:r w:rsidRPr="001A2B18">
        <w:rPr>
          <w:lang w:val="en-IN"/>
        </w:rPr>
        <w:t xml:space="preserve"> and </w:t>
      </w:r>
      <w:proofErr w:type="spellStart"/>
      <w:r w:rsidRPr="001A2B18">
        <w:rPr>
          <w:lang w:val="en-IN"/>
        </w:rPr>
        <w:t>sbsigntools</w:t>
      </w:r>
      <w:proofErr w:type="spellEnd"/>
      <w:r w:rsidRPr="001A2B18">
        <w:rPr>
          <w:lang w:val="en-IN"/>
        </w:rPr>
        <w:t>:</w:t>
      </w:r>
    </w:p>
    <w:p w14:paraId="5086F89B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bash</w:t>
      </w:r>
    </w:p>
    <w:p w14:paraId="64FC24BA" w14:textId="77777777" w:rsidR="001A2B18" w:rsidRP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Copy code</w:t>
      </w:r>
    </w:p>
    <w:p w14:paraId="3819EC48" w14:textId="77777777" w:rsidR="001A2B18" w:rsidRPr="001A2B18" w:rsidRDefault="001A2B18" w:rsidP="001A2B18">
      <w:pPr>
        <w:ind w:left="720"/>
        <w:rPr>
          <w:lang w:val="en-IN"/>
        </w:rPr>
      </w:pPr>
      <w:proofErr w:type="spellStart"/>
      <w:r w:rsidRPr="001A2B18">
        <w:rPr>
          <w:lang w:val="en-IN"/>
        </w:rPr>
        <w:t>sudo</w:t>
      </w:r>
      <w:proofErr w:type="spellEnd"/>
      <w:r w:rsidRPr="001A2B18">
        <w:rPr>
          <w:lang w:val="en-IN"/>
        </w:rPr>
        <w:t xml:space="preserve"> apt install </w:t>
      </w:r>
      <w:proofErr w:type="spellStart"/>
      <w:r w:rsidRPr="001A2B18">
        <w:rPr>
          <w:lang w:val="en-IN"/>
        </w:rPr>
        <w:t>efitools</w:t>
      </w:r>
      <w:proofErr w:type="spellEnd"/>
      <w:r w:rsidRPr="001A2B18">
        <w:rPr>
          <w:lang w:val="en-IN"/>
        </w:rPr>
        <w:t xml:space="preserve"> </w:t>
      </w:r>
      <w:proofErr w:type="spellStart"/>
      <w:r w:rsidRPr="001A2B18">
        <w:rPr>
          <w:lang w:val="en-IN"/>
        </w:rPr>
        <w:t>sbsigntools</w:t>
      </w:r>
      <w:proofErr w:type="spellEnd"/>
    </w:p>
    <w:p w14:paraId="558A5188" w14:textId="77777777" w:rsidR="001A2B18" w:rsidRPr="001A2B18" w:rsidRDefault="001A2B18" w:rsidP="001A2B18">
      <w:pPr>
        <w:rPr>
          <w:b/>
          <w:bCs/>
          <w:lang w:val="en-IN"/>
        </w:rPr>
      </w:pPr>
      <w:r w:rsidRPr="001A2B18">
        <w:rPr>
          <w:b/>
          <w:bCs/>
          <w:lang w:val="en-IN"/>
        </w:rPr>
        <w:lastRenderedPageBreak/>
        <w:t>Step 3: Generate Custom PK and KEK</w:t>
      </w:r>
    </w:p>
    <w:p w14:paraId="3666C445" w14:textId="77777777" w:rsidR="001A2B18" w:rsidRPr="001A2B18" w:rsidRDefault="001A2B18" w:rsidP="001A2B18">
      <w:pPr>
        <w:numPr>
          <w:ilvl w:val="0"/>
          <w:numId w:val="14"/>
        </w:numPr>
        <w:rPr>
          <w:lang w:val="en-IN"/>
        </w:rPr>
      </w:pPr>
      <w:r w:rsidRPr="001A2B18">
        <w:rPr>
          <w:b/>
          <w:bCs/>
          <w:lang w:val="en-IN"/>
        </w:rPr>
        <w:t>Create a Directory for Keys:</w:t>
      </w:r>
    </w:p>
    <w:p w14:paraId="6A2357DD" w14:textId="77777777" w:rsidR="001A2B18" w:rsidRPr="001A2B18" w:rsidRDefault="001A2B18" w:rsidP="001A2B18">
      <w:pPr>
        <w:ind w:left="720"/>
        <w:rPr>
          <w:lang w:val="en-IN"/>
        </w:rPr>
      </w:pPr>
      <w:proofErr w:type="spellStart"/>
      <w:r w:rsidRPr="001A2B18">
        <w:rPr>
          <w:lang w:val="en-IN"/>
        </w:rPr>
        <w:t>mkdir</w:t>
      </w:r>
      <w:proofErr w:type="spellEnd"/>
      <w:r w:rsidRPr="001A2B18">
        <w:rPr>
          <w:lang w:val="en-IN"/>
        </w:rPr>
        <w:t xml:space="preserve"> ~/</w:t>
      </w:r>
      <w:proofErr w:type="spellStart"/>
      <w:r w:rsidRPr="001A2B18">
        <w:rPr>
          <w:lang w:val="en-IN"/>
        </w:rPr>
        <w:t>efikeys</w:t>
      </w:r>
      <w:proofErr w:type="spellEnd"/>
    </w:p>
    <w:p w14:paraId="2133C740" w14:textId="68EE9F1C" w:rsidR="001A2B18" w:rsidRDefault="001A2B18" w:rsidP="001A2B18">
      <w:pPr>
        <w:ind w:left="720"/>
        <w:rPr>
          <w:lang w:val="en-IN"/>
        </w:rPr>
      </w:pPr>
      <w:r w:rsidRPr="001A2B18">
        <w:rPr>
          <w:lang w:val="en-IN"/>
        </w:rPr>
        <w:t>cd ~/</w:t>
      </w:r>
      <w:proofErr w:type="spellStart"/>
      <w:r w:rsidRPr="001A2B18">
        <w:rPr>
          <w:lang w:val="en-IN"/>
        </w:rPr>
        <w:t>efikeys</w:t>
      </w:r>
      <w:proofErr w:type="spellEnd"/>
    </w:p>
    <w:p w14:paraId="008EF32D" w14:textId="36345F53" w:rsidR="001A2B18" w:rsidRPr="001A2B18" w:rsidRDefault="001A2B18" w:rsidP="001A2B18">
      <w:pPr>
        <w:pStyle w:val="ListParagraph"/>
        <w:numPr>
          <w:ilvl w:val="0"/>
          <w:numId w:val="14"/>
        </w:numPr>
        <w:rPr>
          <w:lang w:val="en-IN"/>
        </w:rPr>
      </w:pPr>
      <w:r w:rsidRPr="001A2B18">
        <w:rPr>
          <w:b/>
          <w:bCs/>
          <w:lang w:val="en-IN"/>
        </w:rPr>
        <w:t>Generate the Platform Key (PK):</w:t>
      </w:r>
    </w:p>
    <w:p w14:paraId="328A42BF" w14:textId="03614973" w:rsidR="001A2B18" w:rsidRDefault="001A2B18" w:rsidP="001A2B18">
      <w:pPr>
        <w:pStyle w:val="ListParagraph"/>
        <w:rPr>
          <w:lang w:val="en-IN"/>
        </w:rPr>
      </w:pPr>
      <w:proofErr w:type="spellStart"/>
      <w:r w:rsidRPr="001A2B18">
        <w:rPr>
          <w:lang w:val="en-IN"/>
        </w:rPr>
        <w:t>openssl</w:t>
      </w:r>
      <w:proofErr w:type="spellEnd"/>
      <w:r w:rsidRPr="001A2B18">
        <w:rPr>
          <w:lang w:val="en-IN"/>
        </w:rPr>
        <w:t xml:space="preserve"> </w:t>
      </w:r>
      <w:proofErr w:type="spellStart"/>
      <w:r w:rsidRPr="001A2B18">
        <w:rPr>
          <w:lang w:val="en-IN"/>
        </w:rPr>
        <w:t>req</w:t>
      </w:r>
      <w:proofErr w:type="spellEnd"/>
      <w:r w:rsidRPr="001A2B18">
        <w:rPr>
          <w:lang w:val="en-IN"/>
        </w:rPr>
        <w:t xml:space="preserve"> -new -x509 -</w:t>
      </w:r>
      <w:proofErr w:type="spellStart"/>
      <w:r w:rsidRPr="001A2B18">
        <w:rPr>
          <w:lang w:val="en-IN"/>
        </w:rPr>
        <w:t>newkey</w:t>
      </w:r>
      <w:proofErr w:type="spellEnd"/>
      <w:r w:rsidRPr="001A2B18">
        <w:rPr>
          <w:lang w:val="en-IN"/>
        </w:rPr>
        <w:t xml:space="preserve"> rsa:2048 -</w:t>
      </w:r>
      <w:proofErr w:type="spellStart"/>
      <w:r w:rsidRPr="001A2B18">
        <w:rPr>
          <w:lang w:val="en-IN"/>
        </w:rPr>
        <w:t>keyout</w:t>
      </w:r>
      <w:proofErr w:type="spellEnd"/>
      <w:r w:rsidRPr="001A2B18">
        <w:rPr>
          <w:lang w:val="en-IN"/>
        </w:rPr>
        <w:t xml:space="preserve"> </w:t>
      </w:r>
      <w:proofErr w:type="spellStart"/>
      <w:r w:rsidRPr="001A2B18">
        <w:rPr>
          <w:lang w:val="en-IN"/>
        </w:rPr>
        <w:t>PK.key</w:t>
      </w:r>
      <w:proofErr w:type="spellEnd"/>
      <w:r w:rsidRPr="001A2B18">
        <w:rPr>
          <w:lang w:val="en-IN"/>
        </w:rPr>
        <w:t xml:space="preserve"> -out PK.crt -days 3650 -nodes -subj "/CN=</w:t>
      </w:r>
      <w:proofErr w:type="spellStart"/>
      <w:r w:rsidRPr="001A2B18">
        <w:rPr>
          <w:lang w:val="en-IN"/>
        </w:rPr>
        <w:t>CustomPlatformKey</w:t>
      </w:r>
      <w:proofErr w:type="spellEnd"/>
      <w:r w:rsidRPr="001A2B18">
        <w:rPr>
          <w:lang w:val="en-IN"/>
        </w:rPr>
        <w:t>/" -sha256</w:t>
      </w:r>
    </w:p>
    <w:p w14:paraId="78015891" w14:textId="77777777" w:rsidR="001A2B18" w:rsidRDefault="001A2B18" w:rsidP="001A2B18">
      <w:pPr>
        <w:pStyle w:val="NormalWeb"/>
        <w:numPr>
          <w:ilvl w:val="0"/>
          <w:numId w:val="14"/>
        </w:numPr>
      </w:pPr>
      <w:r>
        <w:rPr>
          <w:rStyle w:val="Strong"/>
        </w:rPr>
        <w:t>Generate the Key Exchange Key (KEK):</w:t>
      </w:r>
    </w:p>
    <w:p w14:paraId="56FCDBB1" w14:textId="58CC4931" w:rsidR="001A2B18" w:rsidRDefault="001A2B18" w:rsidP="001A2B18">
      <w:pPr>
        <w:pStyle w:val="ListParagraph"/>
        <w:rPr>
          <w:lang w:val="en-IN"/>
        </w:rPr>
      </w:pPr>
      <w:proofErr w:type="spellStart"/>
      <w:r w:rsidRPr="001A2B18">
        <w:rPr>
          <w:lang w:val="en-IN"/>
        </w:rPr>
        <w:t>openssl</w:t>
      </w:r>
      <w:proofErr w:type="spellEnd"/>
      <w:r w:rsidRPr="001A2B18">
        <w:rPr>
          <w:lang w:val="en-IN"/>
        </w:rPr>
        <w:t xml:space="preserve"> </w:t>
      </w:r>
      <w:proofErr w:type="spellStart"/>
      <w:r w:rsidRPr="001A2B18">
        <w:rPr>
          <w:lang w:val="en-IN"/>
        </w:rPr>
        <w:t>req</w:t>
      </w:r>
      <w:proofErr w:type="spellEnd"/>
      <w:r w:rsidRPr="001A2B18">
        <w:rPr>
          <w:lang w:val="en-IN"/>
        </w:rPr>
        <w:t xml:space="preserve"> -new -x509 -</w:t>
      </w:r>
      <w:proofErr w:type="spellStart"/>
      <w:r w:rsidRPr="001A2B18">
        <w:rPr>
          <w:lang w:val="en-IN"/>
        </w:rPr>
        <w:t>newkey</w:t>
      </w:r>
      <w:proofErr w:type="spellEnd"/>
      <w:r w:rsidRPr="001A2B18">
        <w:rPr>
          <w:lang w:val="en-IN"/>
        </w:rPr>
        <w:t xml:space="preserve"> rsa:2048 -</w:t>
      </w:r>
      <w:proofErr w:type="spellStart"/>
      <w:r w:rsidRPr="001A2B18">
        <w:rPr>
          <w:lang w:val="en-IN"/>
        </w:rPr>
        <w:t>keyout</w:t>
      </w:r>
      <w:proofErr w:type="spellEnd"/>
      <w:r w:rsidRPr="001A2B18">
        <w:rPr>
          <w:lang w:val="en-IN"/>
        </w:rPr>
        <w:t xml:space="preserve"> </w:t>
      </w:r>
      <w:proofErr w:type="spellStart"/>
      <w:r w:rsidRPr="001A2B18">
        <w:rPr>
          <w:lang w:val="en-IN"/>
        </w:rPr>
        <w:t>KEK.key</w:t>
      </w:r>
      <w:proofErr w:type="spellEnd"/>
      <w:r w:rsidRPr="001A2B18">
        <w:rPr>
          <w:lang w:val="en-IN"/>
        </w:rPr>
        <w:t xml:space="preserve"> -out KEK.crt -days 3650 -nodes -subj "/CN=</w:t>
      </w:r>
      <w:proofErr w:type="spellStart"/>
      <w:r w:rsidRPr="001A2B18">
        <w:rPr>
          <w:lang w:val="en-IN"/>
        </w:rPr>
        <w:t>CustomKeyExchangeKey</w:t>
      </w:r>
      <w:proofErr w:type="spellEnd"/>
      <w:r w:rsidRPr="001A2B18">
        <w:rPr>
          <w:lang w:val="en-IN"/>
        </w:rPr>
        <w:t>/" -sha256</w:t>
      </w:r>
    </w:p>
    <w:p w14:paraId="7AB5DB9F" w14:textId="77777777" w:rsidR="001A2B18" w:rsidRPr="001A2B18" w:rsidRDefault="001A2B18" w:rsidP="001A2B18">
      <w:pPr>
        <w:rPr>
          <w:b/>
          <w:bCs/>
          <w:lang w:val="en-IN"/>
        </w:rPr>
      </w:pPr>
      <w:r w:rsidRPr="001A2B18">
        <w:rPr>
          <w:b/>
          <w:bCs/>
          <w:lang w:val="en-IN"/>
        </w:rPr>
        <w:t>Step 4: Convert Certificates to EFI Format</w:t>
      </w:r>
    </w:p>
    <w:p w14:paraId="2DB75135" w14:textId="77777777" w:rsidR="001A2B18" w:rsidRPr="001A2B18" w:rsidRDefault="001A2B18" w:rsidP="001A2B18">
      <w:pPr>
        <w:pStyle w:val="ListParagraph"/>
        <w:numPr>
          <w:ilvl w:val="0"/>
          <w:numId w:val="15"/>
        </w:numPr>
        <w:rPr>
          <w:lang w:val="en-IN"/>
        </w:rPr>
      </w:pPr>
      <w:r w:rsidRPr="001A2B18">
        <w:rPr>
          <w:b/>
          <w:bCs/>
          <w:lang w:val="en-IN"/>
        </w:rPr>
        <w:t>Create a GUID for Key Identification:</w:t>
      </w:r>
    </w:p>
    <w:p w14:paraId="1569AEAF" w14:textId="64791860" w:rsidR="001A2B18" w:rsidRPr="001A2B18" w:rsidRDefault="001A2B18" w:rsidP="001A2B18">
      <w:pPr>
        <w:pStyle w:val="ListParagraph"/>
        <w:rPr>
          <w:b/>
          <w:bCs/>
          <w:lang w:val="en-IN"/>
        </w:rPr>
      </w:pPr>
      <w:proofErr w:type="spellStart"/>
      <w:r w:rsidRPr="001A2B18">
        <w:rPr>
          <w:lang w:val="en-IN"/>
        </w:rPr>
        <w:t>uuidgen</w:t>
      </w:r>
      <w:proofErr w:type="spellEnd"/>
      <w:r w:rsidRPr="001A2B18">
        <w:rPr>
          <w:lang w:val="en-IN"/>
        </w:rPr>
        <w:t xml:space="preserve"> --random &gt; GUID.txt</w:t>
      </w:r>
    </w:p>
    <w:p w14:paraId="31A6D7CF" w14:textId="51FF2B40" w:rsidR="001A2B18" w:rsidRPr="007C701E" w:rsidRDefault="001A2B18" w:rsidP="007C701E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7C701E">
        <w:rPr>
          <w:b/>
          <w:bCs/>
        </w:rPr>
        <w:t>Prepare and Sign the PK for Installation:</w:t>
      </w:r>
    </w:p>
    <w:p w14:paraId="6210BA9D" w14:textId="77777777" w:rsidR="001A2B18" w:rsidRPr="001A2B18" w:rsidRDefault="001A2B18" w:rsidP="001A2B18">
      <w:pPr>
        <w:pStyle w:val="ListParagraph"/>
        <w:rPr>
          <w:lang w:val="en-IN"/>
        </w:rPr>
      </w:pPr>
      <w:r w:rsidRPr="001A2B18">
        <w:rPr>
          <w:lang w:val="en-IN"/>
        </w:rPr>
        <w:t xml:space="preserve">cert-to-efi-sig-list -g "$(cat GUID.txt)" PK.crt </w:t>
      </w:r>
      <w:proofErr w:type="spellStart"/>
      <w:r w:rsidRPr="001A2B18">
        <w:rPr>
          <w:lang w:val="en-IN"/>
        </w:rPr>
        <w:t>PK.esl</w:t>
      </w:r>
      <w:proofErr w:type="spellEnd"/>
    </w:p>
    <w:p w14:paraId="3B88C8BD" w14:textId="36D40E00" w:rsidR="001A2B18" w:rsidRDefault="001A2B18" w:rsidP="001A2B18">
      <w:pPr>
        <w:pStyle w:val="ListParagraph"/>
        <w:rPr>
          <w:lang w:val="en-IN"/>
        </w:rPr>
      </w:pPr>
      <w:r w:rsidRPr="001A2B18">
        <w:rPr>
          <w:lang w:val="en-IN"/>
        </w:rPr>
        <w:t xml:space="preserve">sign-efi-sig-list -g "$(cat GUID.txt)" -k </w:t>
      </w:r>
      <w:proofErr w:type="spellStart"/>
      <w:r w:rsidRPr="001A2B18">
        <w:rPr>
          <w:lang w:val="en-IN"/>
        </w:rPr>
        <w:t>PK.key</w:t>
      </w:r>
      <w:proofErr w:type="spellEnd"/>
      <w:r w:rsidRPr="001A2B18">
        <w:rPr>
          <w:lang w:val="en-IN"/>
        </w:rPr>
        <w:t xml:space="preserve"> -c PK.crt PK </w:t>
      </w:r>
      <w:proofErr w:type="spellStart"/>
      <w:r w:rsidRPr="001A2B18">
        <w:rPr>
          <w:lang w:val="en-IN"/>
        </w:rPr>
        <w:t>PK.esl</w:t>
      </w:r>
      <w:proofErr w:type="spellEnd"/>
      <w:r w:rsidRPr="001A2B18">
        <w:rPr>
          <w:lang w:val="en-IN"/>
        </w:rPr>
        <w:t xml:space="preserve"> </w:t>
      </w:r>
      <w:proofErr w:type="spellStart"/>
      <w:proofErr w:type="gramStart"/>
      <w:r w:rsidRPr="001A2B18">
        <w:rPr>
          <w:lang w:val="en-IN"/>
        </w:rPr>
        <w:t>PK.auth</w:t>
      </w:r>
      <w:proofErr w:type="spellEnd"/>
      <w:proofErr w:type="gramEnd"/>
    </w:p>
    <w:p w14:paraId="6004B415" w14:textId="6EBDAB10" w:rsidR="007C701E" w:rsidRPr="007C701E" w:rsidRDefault="007C701E" w:rsidP="007C701E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7C701E">
        <w:rPr>
          <w:b/>
          <w:bCs/>
        </w:rPr>
        <w:t>Prepare and Sign the KEK for Installation:</w:t>
      </w:r>
    </w:p>
    <w:p w14:paraId="01711219" w14:textId="77777777" w:rsidR="007C701E" w:rsidRPr="007C701E" w:rsidRDefault="007C701E" w:rsidP="007C701E">
      <w:pPr>
        <w:pStyle w:val="ListParagraph"/>
        <w:rPr>
          <w:lang w:val="en-IN"/>
        </w:rPr>
      </w:pPr>
      <w:r w:rsidRPr="007C701E">
        <w:rPr>
          <w:lang w:val="en-IN"/>
        </w:rPr>
        <w:t xml:space="preserve">cert-to-efi-sig-list -g "$(cat GUID.txt)" KEK.crt </w:t>
      </w:r>
      <w:proofErr w:type="spellStart"/>
      <w:r w:rsidRPr="007C701E">
        <w:rPr>
          <w:lang w:val="en-IN"/>
        </w:rPr>
        <w:t>KEK.esl</w:t>
      </w:r>
      <w:proofErr w:type="spellEnd"/>
    </w:p>
    <w:p w14:paraId="73F23A10" w14:textId="69CFF1D7" w:rsidR="007C701E" w:rsidRPr="007C701E" w:rsidRDefault="007C701E" w:rsidP="007C701E">
      <w:pPr>
        <w:pStyle w:val="ListParagraph"/>
        <w:rPr>
          <w:lang w:val="en-IN"/>
        </w:rPr>
      </w:pPr>
      <w:r w:rsidRPr="007C701E">
        <w:rPr>
          <w:lang w:val="en-IN"/>
        </w:rPr>
        <w:t xml:space="preserve">sign-efi-sig-list -g "$(cat GUID.txt)" -a -k </w:t>
      </w:r>
      <w:proofErr w:type="spellStart"/>
      <w:r w:rsidRPr="007C701E">
        <w:rPr>
          <w:lang w:val="en-IN"/>
        </w:rPr>
        <w:t>PK.key</w:t>
      </w:r>
      <w:proofErr w:type="spellEnd"/>
      <w:r w:rsidRPr="007C701E">
        <w:rPr>
          <w:lang w:val="en-IN"/>
        </w:rPr>
        <w:t xml:space="preserve"> -c PK.crt KEK </w:t>
      </w:r>
      <w:proofErr w:type="spellStart"/>
      <w:r w:rsidRPr="007C701E">
        <w:rPr>
          <w:lang w:val="en-IN"/>
        </w:rPr>
        <w:t>KEK.esl</w:t>
      </w:r>
      <w:proofErr w:type="spellEnd"/>
      <w:r w:rsidRPr="007C701E">
        <w:rPr>
          <w:lang w:val="en-IN"/>
        </w:rPr>
        <w:t xml:space="preserve"> </w:t>
      </w:r>
      <w:proofErr w:type="spellStart"/>
      <w:r w:rsidRPr="007C701E">
        <w:rPr>
          <w:lang w:val="en-IN"/>
        </w:rPr>
        <w:t>KEK.auth</w:t>
      </w:r>
      <w:proofErr w:type="spellEnd"/>
    </w:p>
    <w:p w14:paraId="53F05CA1" w14:textId="77777777" w:rsidR="007C701E" w:rsidRDefault="007C701E" w:rsidP="007C701E">
      <w:pPr>
        <w:pStyle w:val="ListParagraph"/>
        <w:rPr>
          <w:lang w:val="en-IN"/>
        </w:rPr>
      </w:pPr>
    </w:p>
    <w:p w14:paraId="76149F59" w14:textId="77777777" w:rsidR="007C701E" w:rsidRPr="007C701E" w:rsidRDefault="007C701E" w:rsidP="007C701E">
      <w:pPr>
        <w:pStyle w:val="ListParagraph"/>
        <w:rPr>
          <w:b/>
          <w:bCs/>
          <w:lang w:val="en-IN"/>
        </w:rPr>
      </w:pPr>
      <w:r w:rsidRPr="007C701E">
        <w:rPr>
          <w:b/>
          <w:bCs/>
          <w:lang w:val="en-IN"/>
        </w:rPr>
        <w:t>Update UEFI Secure Boot Variables</w:t>
      </w:r>
    </w:p>
    <w:p w14:paraId="10321ABD" w14:textId="77777777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  <w:lang w:val="en-IN"/>
        </w:rPr>
        <w:t>Reboot Your Computer:</w:t>
      </w:r>
    </w:p>
    <w:p w14:paraId="6D386C72" w14:textId="5D4687D9" w:rsidR="007C701E" w:rsidRPr="007C701E" w:rsidRDefault="007C701E" w:rsidP="007C701E">
      <w:pPr>
        <w:pStyle w:val="ListParagraph"/>
        <w:numPr>
          <w:ilvl w:val="1"/>
          <w:numId w:val="16"/>
        </w:numPr>
        <w:rPr>
          <w:lang w:val="en-IN"/>
        </w:rPr>
      </w:pPr>
      <w:r w:rsidRPr="007C701E">
        <w:rPr>
          <w:lang w:val="en-IN"/>
        </w:rPr>
        <w:t xml:space="preserve">Restart your system and enter UEFI/BIOS settings by pressing the appropriate </w:t>
      </w:r>
      <w:proofErr w:type="gramStart"/>
      <w:r w:rsidRPr="007C701E">
        <w:rPr>
          <w:lang w:val="en-IN"/>
        </w:rPr>
        <w:t>key</w:t>
      </w:r>
      <w:r>
        <w:rPr>
          <w:lang w:val="en-IN"/>
        </w:rPr>
        <w:t>(</w:t>
      </w:r>
      <w:proofErr w:type="gramEnd"/>
      <w:r>
        <w:rPr>
          <w:lang w:val="en-IN"/>
        </w:rPr>
        <w:t>Enter key</w:t>
      </w:r>
      <w:r w:rsidRPr="007C701E">
        <w:rPr>
          <w:lang w:val="en-IN"/>
        </w:rPr>
        <w:t>).</w:t>
      </w:r>
    </w:p>
    <w:p w14:paraId="28A53C90" w14:textId="77777777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  <w:lang w:val="en-IN"/>
        </w:rPr>
        <w:t>Enable Secure Boot:</w:t>
      </w:r>
    </w:p>
    <w:p w14:paraId="6611308F" w14:textId="77777777" w:rsidR="007C701E" w:rsidRPr="007C701E" w:rsidRDefault="007C701E" w:rsidP="007C701E">
      <w:pPr>
        <w:pStyle w:val="ListParagraph"/>
        <w:numPr>
          <w:ilvl w:val="1"/>
          <w:numId w:val="16"/>
        </w:numPr>
        <w:rPr>
          <w:lang w:val="en-IN"/>
        </w:rPr>
      </w:pPr>
      <w:r w:rsidRPr="007C701E">
        <w:rPr>
          <w:lang w:val="en-IN"/>
        </w:rPr>
        <w:t>Go to the Boot or Security tab and enable Secure Boot.</w:t>
      </w:r>
    </w:p>
    <w:p w14:paraId="3C80CC65" w14:textId="77777777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  <w:lang w:val="en-IN"/>
        </w:rPr>
        <w:t>Clear Existing Secure Boot Keys (if necessary):</w:t>
      </w:r>
    </w:p>
    <w:p w14:paraId="342E0E7E" w14:textId="77777777" w:rsidR="007C701E" w:rsidRPr="007C701E" w:rsidRDefault="007C701E" w:rsidP="007C701E">
      <w:pPr>
        <w:pStyle w:val="ListParagraph"/>
        <w:numPr>
          <w:ilvl w:val="1"/>
          <w:numId w:val="16"/>
        </w:numPr>
        <w:rPr>
          <w:lang w:val="en-IN"/>
        </w:rPr>
      </w:pPr>
      <w:r w:rsidRPr="007C701E">
        <w:rPr>
          <w:lang w:val="en-IN"/>
        </w:rPr>
        <w:t>If your system has existing keys, you may need to clear them to allow the installation of your custom keys.</w:t>
      </w:r>
    </w:p>
    <w:p w14:paraId="17F35141" w14:textId="2C18054A" w:rsidR="007C701E" w:rsidRDefault="007C701E" w:rsidP="007C701E">
      <w:pPr>
        <w:pStyle w:val="ListParagraph"/>
        <w:rPr>
          <w:lang w:val="en-IN"/>
        </w:rPr>
      </w:pPr>
      <w:r>
        <w:rPr>
          <w:lang w:val="en-IN"/>
        </w:rPr>
        <w:t>***Note I did not clear any keys ***</w:t>
      </w:r>
    </w:p>
    <w:p w14:paraId="126CF165" w14:textId="0AD79181" w:rsidR="007C701E" w:rsidRPr="007C701E" w:rsidRDefault="007C701E" w:rsidP="007C701E">
      <w:pPr>
        <w:pStyle w:val="ListParagraph"/>
        <w:numPr>
          <w:ilvl w:val="0"/>
          <w:numId w:val="16"/>
        </w:numPr>
        <w:rPr>
          <w:lang w:val="en-IN"/>
        </w:rPr>
      </w:pPr>
      <w:r w:rsidRPr="007C701E">
        <w:rPr>
          <w:b/>
          <w:bCs/>
        </w:rPr>
        <w:t>Install Custom Keys into UEFI:</w:t>
      </w:r>
      <w:r w:rsidRPr="007C701E">
        <w:t xml:space="preserve"> In the terminal, run:</w:t>
      </w:r>
    </w:p>
    <w:p w14:paraId="627C9231" w14:textId="77777777" w:rsidR="007C701E" w:rsidRPr="007C701E" w:rsidRDefault="007C701E" w:rsidP="007C701E">
      <w:pPr>
        <w:pStyle w:val="ListParagraph"/>
        <w:rPr>
          <w:lang w:val="en-IN"/>
        </w:rPr>
      </w:pPr>
      <w:proofErr w:type="spellStart"/>
      <w:r w:rsidRPr="007C701E">
        <w:rPr>
          <w:lang w:val="en-IN"/>
        </w:rPr>
        <w:t>sudo</w:t>
      </w:r>
      <w:proofErr w:type="spellEnd"/>
      <w:r w:rsidRPr="007C701E">
        <w:rPr>
          <w:lang w:val="en-IN"/>
        </w:rPr>
        <w:t xml:space="preserve"> efi-</w:t>
      </w:r>
      <w:proofErr w:type="spellStart"/>
      <w:r w:rsidRPr="007C701E">
        <w:rPr>
          <w:lang w:val="en-IN"/>
        </w:rPr>
        <w:t>updatevar</w:t>
      </w:r>
      <w:proofErr w:type="spellEnd"/>
      <w:r w:rsidRPr="007C701E">
        <w:rPr>
          <w:lang w:val="en-IN"/>
        </w:rPr>
        <w:t xml:space="preserve"> -e -f </w:t>
      </w:r>
      <w:proofErr w:type="spellStart"/>
      <w:r w:rsidRPr="007C701E">
        <w:rPr>
          <w:lang w:val="en-IN"/>
        </w:rPr>
        <w:t>PK.esl</w:t>
      </w:r>
      <w:proofErr w:type="spellEnd"/>
      <w:r w:rsidRPr="007C701E">
        <w:rPr>
          <w:lang w:val="en-IN"/>
        </w:rPr>
        <w:t xml:space="preserve"> PK</w:t>
      </w:r>
    </w:p>
    <w:p w14:paraId="11E0FDC2" w14:textId="60015065" w:rsidR="007C701E" w:rsidRDefault="007C701E" w:rsidP="007C701E">
      <w:pPr>
        <w:pStyle w:val="ListParagraph"/>
        <w:rPr>
          <w:lang w:val="en-IN"/>
        </w:rPr>
      </w:pPr>
      <w:proofErr w:type="spellStart"/>
      <w:r w:rsidRPr="007C701E">
        <w:rPr>
          <w:lang w:val="en-IN"/>
        </w:rPr>
        <w:t>sudo</w:t>
      </w:r>
      <w:proofErr w:type="spellEnd"/>
      <w:r w:rsidRPr="007C701E">
        <w:rPr>
          <w:lang w:val="en-IN"/>
        </w:rPr>
        <w:t xml:space="preserve"> efi-</w:t>
      </w:r>
      <w:proofErr w:type="spellStart"/>
      <w:r w:rsidRPr="007C701E">
        <w:rPr>
          <w:lang w:val="en-IN"/>
        </w:rPr>
        <w:t>updatevar</w:t>
      </w:r>
      <w:proofErr w:type="spellEnd"/>
      <w:r w:rsidRPr="007C701E">
        <w:rPr>
          <w:lang w:val="en-IN"/>
        </w:rPr>
        <w:t xml:space="preserve"> -e -f </w:t>
      </w:r>
      <w:proofErr w:type="spellStart"/>
      <w:r w:rsidRPr="007C701E">
        <w:rPr>
          <w:lang w:val="en-IN"/>
        </w:rPr>
        <w:t>KEK.esl</w:t>
      </w:r>
      <w:proofErr w:type="spellEnd"/>
      <w:r w:rsidRPr="007C701E">
        <w:rPr>
          <w:lang w:val="en-IN"/>
        </w:rPr>
        <w:t xml:space="preserve"> KEK</w:t>
      </w:r>
    </w:p>
    <w:p w14:paraId="4E9C92CB" w14:textId="77777777" w:rsidR="00653287" w:rsidRDefault="007C701E" w:rsidP="007C701E">
      <w:pPr>
        <w:pStyle w:val="ListParagraph"/>
        <w:rPr>
          <w:lang w:val="en-IN"/>
        </w:rPr>
      </w:pPr>
      <w:r>
        <w:rPr>
          <w:lang w:val="en-IN"/>
        </w:rPr>
        <w:t xml:space="preserve">***This throwed error </w:t>
      </w:r>
      <w:r w:rsidR="00653287">
        <w:rPr>
          <w:lang w:val="en-IN"/>
        </w:rPr>
        <w:t xml:space="preserve">while running </w:t>
      </w:r>
    </w:p>
    <w:p w14:paraId="2561085B" w14:textId="718D90E4" w:rsidR="007C701E" w:rsidRDefault="00653287" w:rsidP="007C701E">
      <w:pPr>
        <w:pStyle w:val="ListParagraph"/>
      </w:pPr>
      <w:r w:rsidRPr="00653287">
        <w:t xml:space="preserve">failed to read file </w:t>
      </w:r>
      <w:proofErr w:type="spellStart"/>
      <w:r w:rsidRPr="00653287">
        <w:t>PK.esl</w:t>
      </w:r>
      <w:proofErr w:type="spellEnd"/>
      <w:r w:rsidRPr="00653287">
        <w:t xml:space="preserve"> no such file or directory</w:t>
      </w:r>
      <w:r>
        <w:t>***</w:t>
      </w:r>
    </w:p>
    <w:p w14:paraId="12CFE448" w14:textId="7506AF81" w:rsidR="00653287" w:rsidRDefault="00653287" w:rsidP="007C701E">
      <w:pPr>
        <w:pStyle w:val="ListParagraph"/>
      </w:pPr>
      <w:r>
        <w:t>Resolved by changing current directory to ~/</w:t>
      </w:r>
      <w:proofErr w:type="spellStart"/>
      <w:r>
        <w:t>efikeys</w:t>
      </w:r>
      <w:proofErr w:type="spellEnd"/>
    </w:p>
    <w:p w14:paraId="22664260" w14:textId="4C9EB3CD" w:rsidR="00653287" w:rsidRDefault="00653287" w:rsidP="007C701E">
      <w:pPr>
        <w:pStyle w:val="ListParagraph"/>
      </w:pPr>
      <w:r>
        <w:t>Though I run I encountered another error ***</w:t>
      </w:r>
    </w:p>
    <w:p w14:paraId="4FF0925B" w14:textId="77777777" w:rsidR="00653287" w:rsidRP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lastRenderedPageBreak/>
        <w:t>The error message "cannot update variable in user mode without a key" indicates that Secure Boot requires authenticated variables, meaning you cannot update UEFI Secure Boot variables (like Platform Key (PK) or Key Exchange Key (KEK)) directly from a user session without the appropriate authority.</w:t>
      </w:r>
    </w:p>
    <w:p w14:paraId="5B2B97D4" w14:textId="77777777" w:rsidR="00653287" w:rsidRP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 xml:space="preserve">To resolve this, you'll need to use </w:t>
      </w:r>
      <w:r w:rsidRPr="00653287">
        <w:rPr>
          <w:b/>
          <w:bCs/>
          <w:lang w:val="en-IN"/>
        </w:rPr>
        <w:t>Machine Owner Key (MOK)</w:t>
      </w:r>
      <w:r w:rsidRPr="00653287">
        <w:rPr>
          <w:lang w:val="en-IN"/>
        </w:rPr>
        <w:t xml:space="preserve"> management, a process that allows you to </w:t>
      </w:r>
      <w:proofErr w:type="spellStart"/>
      <w:r w:rsidRPr="00653287">
        <w:rPr>
          <w:lang w:val="en-IN"/>
        </w:rPr>
        <w:t>enroll</w:t>
      </w:r>
      <w:proofErr w:type="spellEnd"/>
      <w:r w:rsidRPr="00653287">
        <w:rPr>
          <w:lang w:val="en-IN"/>
        </w:rPr>
        <w:t xml:space="preserve"> your custom keys when the system starts up. Here's how to proceed:</w:t>
      </w:r>
    </w:p>
    <w:p w14:paraId="326C9A00" w14:textId="77777777" w:rsidR="00653287" w:rsidRPr="00653287" w:rsidRDefault="00653287" w:rsidP="00653287">
      <w:pPr>
        <w:pStyle w:val="ListParagraph"/>
        <w:rPr>
          <w:b/>
          <w:bCs/>
          <w:lang w:val="en-IN"/>
        </w:rPr>
      </w:pPr>
      <w:r w:rsidRPr="00653287">
        <w:rPr>
          <w:b/>
          <w:bCs/>
          <w:lang w:val="en-IN"/>
        </w:rPr>
        <w:t xml:space="preserve">Steps to </w:t>
      </w:r>
      <w:proofErr w:type="spellStart"/>
      <w:r w:rsidRPr="00653287">
        <w:rPr>
          <w:b/>
          <w:bCs/>
          <w:lang w:val="en-IN"/>
        </w:rPr>
        <w:t>Enroll</w:t>
      </w:r>
      <w:proofErr w:type="spellEnd"/>
      <w:r w:rsidRPr="00653287">
        <w:rPr>
          <w:b/>
          <w:bCs/>
          <w:lang w:val="en-IN"/>
        </w:rPr>
        <w:t xml:space="preserve"> the Keys Using MOK:</w:t>
      </w:r>
    </w:p>
    <w:p w14:paraId="0B5CC0C1" w14:textId="77777777" w:rsidR="00653287" w:rsidRPr="00653287" w:rsidRDefault="00653287" w:rsidP="00653287">
      <w:pPr>
        <w:pStyle w:val="ListParagraph"/>
        <w:numPr>
          <w:ilvl w:val="0"/>
          <w:numId w:val="17"/>
        </w:numPr>
        <w:rPr>
          <w:lang w:val="en-IN"/>
        </w:rPr>
      </w:pPr>
      <w:r w:rsidRPr="00653287">
        <w:rPr>
          <w:b/>
          <w:bCs/>
          <w:lang w:val="en-IN"/>
        </w:rPr>
        <w:t>Generate an MOK Key Pair (if not already done):</w:t>
      </w:r>
      <w:r w:rsidRPr="00653287">
        <w:rPr>
          <w:lang w:val="en-IN"/>
        </w:rPr>
        <w:t xml:space="preserve"> If you haven't already generated the MOK key, you can do so. If you have, you can skip this step.</w:t>
      </w:r>
    </w:p>
    <w:p w14:paraId="4F355C6F" w14:textId="248E0668" w:rsidR="00653287" w:rsidRDefault="00653287" w:rsidP="007C701E">
      <w:pPr>
        <w:pStyle w:val="ListParagraph"/>
      </w:pPr>
      <w:proofErr w:type="spellStart"/>
      <w:r w:rsidRPr="00653287">
        <w:t>openssl</w:t>
      </w:r>
      <w:proofErr w:type="spellEnd"/>
      <w:r w:rsidRPr="00653287">
        <w:t xml:space="preserve"> req -new -x509 -</w:t>
      </w:r>
      <w:proofErr w:type="spellStart"/>
      <w:r w:rsidRPr="00653287">
        <w:t>newkey</w:t>
      </w:r>
      <w:proofErr w:type="spellEnd"/>
      <w:r w:rsidRPr="00653287">
        <w:t xml:space="preserve"> rsa:2048 -</w:t>
      </w:r>
      <w:proofErr w:type="spellStart"/>
      <w:r w:rsidRPr="00653287">
        <w:t>keyout</w:t>
      </w:r>
      <w:proofErr w:type="spellEnd"/>
      <w:r w:rsidRPr="00653287">
        <w:t xml:space="preserve"> </w:t>
      </w:r>
      <w:proofErr w:type="spellStart"/>
      <w:r w:rsidRPr="00653287">
        <w:t>MOK.key</w:t>
      </w:r>
      <w:proofErr w:type="spellEnd"/>
      <w:r w:rsidRPr="00653287">
        <w:t xml:space="preserve"> -out MOK.crt -days 3650 -nodes -subj "/CN=</w:t>
      </w:r>
      <w:proofErr w:type="spellStart"/>
      <w:r w:rsidRPr="00653287">
        <w:t>CustomMachineOwnerKey</w:t>
      </w:r>
      <w:proofErr w:type="spellEnd"/>
      <w:r w:rsidRPr="00653287">
        <w:t>/" -sha256</w:t>
      </w:r>
    </w:p>
    <w:p w14:paraId="33B01C46" w14:textId="70989E01" w:rsidR="00653287" w:rsidRDefault="00653287" w:rsidP="00653287">
      <w:pPr>
        <w:pStyle w:val="ListParagraph"/>
        <w:numPr>
          <w:ilvl w:val="0"/>
          <w:numId w:val="17"/>
        </w:numPr>
      </w:pPr>
      <w:r w:rsidRPr="00653287">
        <w:rPr>
          <w:b/>
          <w:bCs/>
        </w:rPr>
        <w:t>Sign the PK and KEK with the MOK Key (Optional)</w:t>
      </w:r>
      <w:r w:rsidRPr="00653287">
        <w:t xml:space="preserve"> If you want to use the MOK key to sign the PK and KEK:</w:t>
      </w:r>
    </w:p>
    <w:p w14:paraId="04AEE4F5" w14:textId="77777777" w:rsidR="00653287" w:rsidRDefault="00653287" w:rsidP="00653287">
      <w:pPr>
        <w:pStyle w:val="ListParagraph"/>
      </w:pPr>
      <w:r>
        <w:t xml:space="preserve">sign-efi-sig-list -g "$(cat GUID.txt)" -k </w:t>
      </w:r>
      <w:proofErr w:type="spellStart"/>
      <w:r>
        <w:t>MOK.key</w:t>
      </w:r>
      <w:proofErr w:type="spellEnd"/>
      <w:r>
        <w:t xml:space="preserve"> -c MOK.crt PK </w:t>
      </w:r>
      <w:proofErr w:type="spellStart"/>
      <w:r>
        <w:t>PK.esl</w:t>
      </w:r>
      <w:proofErr w:type="spellEnd"/>
      <w:r>
        <w:t xml:space="preserve"> </w:t>
      </w:r>
      <w:proofErr w:type="spellStart"/>
      <w:proofErr w:type="gramStart"/>
      <w:r>
        <w:t>PK.auth</w:t>
      </w:r>
      <w:proofErr w:type="spellEnd"/>
      <w:proofErr w:type="gramEnd"/>
    </w:p>
    <w:p w14:paraId="0C650CF0" w14:textId="44922DD8" w:rsidR="00653287" w:rsidRDefault="00653287" w:rsidP="00653287">
      <w:pPr>
        <w:pStyle w:val="ListParagraph"/>
      </w:pPr>
      <w:r>
        <w:t xml:space="preserve">sign-efi-sig-list -g "$(cat GUID.txt)" -k </w:t>
      </w:r>
      <w:proofErr w:type="spellStart"/>
      <w:r>
        <w:t>MOK.key</w:t>
      </w:r>
      <w:proofErr w:type="spellEnd"/>
      <w:r>
        <w:t xml:space="preserve"> -c MOK.crt KEK </w:t>
      </w:r>
      <w:proofErr w:type="spellStart"/>
      <w:r>
        <w:t>KEK.esl</w:t>
      </w:r>
      <w:proofErr w:type="spellEnd"/>
      <w:r>
        <w:t xml:space="preserve"> </w:t>
      </w:r>
      <w:proofErr w:type="spellStart"/>
      <w:r>
        <w:t>KEK.auth</w:t>
      </w:r>
      <w:proofErr w:type="spellEnd"/>
    </w:p>
    <w:p w14:paraId="087D96B9" w14:textId="258C46B3" w:rsidR="00653287" w:rsidRDefault="00653287" w:rsidP="00653287">
      <w:pPr>
        <w:pStyle w:val="ListParagraph"/>
      </w:pPr>
      <w:r>
        <w:t>*** I didn’t do step 2***</w:t>
      </w:r>
    </w:p>
    <w:p w14:paraId="7F4F62CF" w14:textId="49F8F885" w:rsidR="00653287" w:rsidRPr="00653287" w:rsidRDefault="00653287" w:rsidP="00653287">
      <w:pPr>
        <w:pStyle w:val="ListParagraph"/>
        <w:numPr>
          <w:ilvl w:val="0"/>
          <w:numId w:val="17"/>
        </w:numPr>
        <w:rPr>
          <w:lang w:val="en-IN"/>
        </w:rPr>
      </w:pPr>
      <w:proofErr w:type="spellStart"/>
      <w:r w:rsidRPr="00653287">
        <w:rPr>
          <w:b/>
          <w:bCs/>
          <w:lang w:val="en-IN"/>
        </w:rPr>
        <w:t>Enroll</w:t>
      </w:r>
      <w:proofErr w:type="spellEnd"/>
      <w:r w:rsidRPr="00653287">
        <w:rPr>
          <w:b/>
          <w:bCs/>
          <w:lang w:val="en-IN"/>
        </w:rPr>
        <w:t xml:space="preserve"> the MOK Key:</w:t>
      </w:r>
    </w:p>
    <w:p w14:paraId="238E942A" w14:textId="77777777" w:rsidR="00653287" w:rsidRP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 xml:space="preserve">Ubuntu provides a tool called </w:t>
      </w:r>
      <w:proofErr w:type="spellStart"/>
      <w:r w:rsidRPr="00653287">
        <w:rPr>
          <w:lang w:val="en-IN"/>
        </w:rPr>
        <w:t>mokutil</w:t>
      </w:r>
      <w:proofErr w:type="spellEnd"/>
      <w:r w:rsidRPr="00653287">
        <w:rPr>
          <w:lang w:val="en-IN"/>
        </w:rPr>
        <w:t xml:space="preserve"> that helps manage MOK </w:t>
      </w:r>
      <w:proofErr w:type="spellStart"/>
      <w:r w:rsidRPr="00653287">
        <w:rPr>
          <w:lang w:val="en-IN"/>
        </w:rPr>
        <w:t>enrollment</w:t>
      </w:r>
      <w:proofErr w:type="spellEnd"/>
      <w:r w:rsidRPr="00653287">
        <w:rPr>
          <w:lang w:val="en-IN"/>
        </w:rPr>
        <w:t>.</w:t>
      </w:r>
    </w:p>
    <w:p w14:paraId="2FD6D791" w14:textId="77777777" w:rsidR="00653287" w:rsidRDefault="00653287" w:rsidP="00653287">
      <w:pPr>
        <w:pStyle w:val="ListParagraph"/>
        <w:rPr>
          <w:lang w:val="en-IN"/>
        </w:rPr>
      </w:pPr>
      <w:r w:rsidRPr="00653287">
        <w:rPr>
          <w:lang w:val="en-IN"/>
        </w:rPr>
        <w:t>Run the following command to import your custom MOK key:</w:t>
      </w:r>
    </w:p>
    <w:p w14:paraId="3D80A440" w14:textId="1C216B0E" w:rsidR="00653287" w:rsidRDefault="00653287" w:rsidP="00653287">
      <w:pPr>
        <w:pStyle w:val="ListParagraph"/>
        <w:rPr>
          <w:lang w:val="en-IN"/>
        </w:rPr>
      </w:pPr>
      <w:proofErr w:type="spellStart"/>
      <w:r w:rsidRPr="00653287">
        <w:rPr>
          <w:lang w:val="en-IN"/>
        </w:rPr>
        <w:t>sudo</w:t>
      </w:r>
      <w:proofErr w:type="spellEnd"/>
      <w:r w:rsidRPr="00653287">
        <w:rPr>
          <w:lang w:val="en-IN"/>
        </w:rPr>
        <w:t xml:space="preserve"> </w:t>
      </w:r>
      <w:proofErr w:type="spellStart"/>
      <w:r w:rsidRPr="00653287">
        <w:rPr>
          <w:lang w:val="en-IN"/>
        </w:rPr>
        <w:t>mokutil</w:t>
      </w:r>
      <w:proofErr w:type="spellEnd"/>
      <w:r w:rsidRPr="00653287">
        <w:rPr>
          <w:lang w:val="en-IN"/>
        </w:rPr>
        <w:t xml:space="preserve"> --import MOK.crt</w:t>
      </w:r>
    </w:p>
    <w:p w14:paraId="6B1D210E" w14:textId="6B0D71F1" w:rsidR="00653287" w:rsidRDefault="00653287" w:rsidP="00653287">
      <w:pPr>
        <w:pStyle w:val="ListParagraph"/>
        <w:rPr>
          <w:lang w:val="en-IN"/>
        </w:rPr>
      </w:pPr>
      <w:r>
        <w:rPr>
          <w:lang w:val="en-IN"/>
        </w:rPr>
        <w:t>***Error running above command ---</w:t>
      </w:r>
      <w:r w:rsidRPr="00653287">
        <w:t xml:space="preserve"> </w:t>
      </w:r>
      <w:r w:rsidRPr="00653287">
        <w:t xml:space="preserve">Abort!!! MOK.crt is not a valid x509 certificate in DER </w:t>
      </w:r>
      <w:proofErr w:type="spellStart"/>
      <w:r w:rsidRPr="00653287">
        <w:t>formate</w:t>
      </w:r>
      <w:proofErr w:type="spellEnd"/>
      <w:r w:rsidRPr="00653287">
        <w:t xml:space="preserve"> </w:t>
      </w:r>
      <w:r>
        <w:rPr>
          <w:lang w:val="en-IN"/>
        </w:rPr>
        <w:t>***</w:t>
      </w:r>
    </w:p>
    <w:p w14:paraId="3B0A98CE" w14:textId="230EB066" w:rsidR="00653287" w:rsidRPr="00653287" w:rsidRDefault="00653287" w:rsidP="00653287">
      <w:pPr>
        <w:pStyle w:val="ListParagraph"/>
        <w:rPr>
          <w:lang w:val="en-IN"/>
        </w:rPr>
      </w:pPr>
      <w:r>
        <w:rPr>
          <w:lang w:val="en-IN"/>
        </w:rPr>
        <w:t>Resolved:</w:t>
      </w:r>
    </w:p>
    <w:p w14:paraId="3E762FF0" w14:textId="78F05E0E" w:rsidR="00653287" w:rsidRDefault="00653287" w:rsidP="00653287">
      <w:pPr>
        <w:pStyle w:val="ListParagraph"/>
        <w:rPr>
          <w:lang w:val="en-IN"/>
        </w:rPr>
      </w:pPr>
      <w:proofErr w:type="spellStart"/>
      <w:r w:rsidRPr="00653287">
        <w:rPr>
          <w:lang w:val="en-IN"/>
        </w:rPr>
        <w:t>openssl</w:t>
      </w:r>
      <w:proofErr w:type="spellEnd"/>
      <w:r w:rsidRPr="00653287">
        <w:rPr>
          <w:lang w:val="en-IN"/>
        </w:rPr>
        <w:t xml:space="preserve"> x509 -inform PEM -in MOK.crt -</w:t>
      </w:r>
      <w:proofErr w:type="spellStart"/>
      <w:r w:rsidRPr="00653287">
        <w:rPr>
          <w:lang w:val="en-IN"/>
        </w:rPr>
        <w:t>outform</w:t>
      </w:r>
      <w:proofErr w:type="spellEnd"/>
      <w:r w:rsidRPr="00653287">
        <w:rPr>
          <w:lang w:val="en-IN"/>
        </w:rPr>
        <w:t xml:space="preserve"> DER -out </w:t>
      </w:r>
      <w:proofErr w:type="spellStart"/>
      <w:r w:rsidRPr="00653287">
        <w:rPr>
          <w:lang w:val="en-IN"/>
        </w:rPr>
        <w:t>MOK.der</w:t>
      </w:r>
      <w:proofErr w:type="spellEnd"/>
    </w:p>
    <w:p w14:paraId="4B0C24FE" w14:textId="77777777" w:rsidR="00653287" w:rsidRPr="00653287" w:rsidRDefault="00653287" w:rsidP="00653287">
      <w:pPr>
        <w:pStyle w:val="ListParagraph"/>
        <w:rPr>
          <w:lang w:val="en-IN"/>
        </w:rPr>
      </w:pPr>
    </w:p>
    <w:p w14:paraId="77D3876E" w14:textId="77777777" w:rsidR="0071799A" w:rsidRDefault="0071799A" w:rsidP="0071799A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mokutil</w:t>
      </w:r>
      <w:proofErr w:type="spellEnd"/>
      <w:r>
        <w:t xml:space="preserve"> –</w:t>
      </w:r>
      <w:proofErr w:type="spellStart"/>
      <w:r>
        <w:t>impoert</w:t>
      </w:r>
      <w:proofErr w:type="spellEnd"/>
      <w:r>
        <w:t xml:space="preserve"> </w:t>
      </w:r>
      <w:proofErr w:type="spellStart"/>
      <w:r>
        <w:t>MOK.der</w:t>
      </w:r>
      <w:proofErr w:type="spellEnd"/>
      <w:r>
        <w:t xml:space="preserve"> </w:t>
      </w:r>
    </w:p>
    <w:p w14:paraId="5A17B61A" w14:textId="77777777" w:rsidR="0071799A" w:rsidRDefault="0071799A" w:rsidP="0071799A">
      <w:pPr>
        <w:pStyle w:val="ListParagraph"/>
      </w:pPr>
    </w:p>
    <w:p w14:paraId="778288A9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Set a Password for MOK </w:t>
      </w:r>
      <w:proofErr w:type="spellStart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Enrollment</w:t>
      </w:r>
      <w:proofErr w:type="spellEnd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:</w:t>
      </w:r>
    </w:p>
    <w:p w14:paraId="381EC31E" w14:textId="5AB1F14A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You will be prompted to set a password. Make sure to choose a secure password that you will remember, as you'll need it in the next step.</w:t>
      </w:r>
    </w:p>
    <w:p w14:paraId="504A3C2A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</w:p>
    <w:p w14:paraId="65CD359B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Reboot to </w:t>
      </w:r>
      <w:proofErr w:type="spellStart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Enroll</w:t>
      </w:r>
      <w:proofErr w:type="spellEnd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MOK Key: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</w:t>
      </w:r>
    </w:p>
    <w:p w14:paraId="7F11F5C4" w14:textId="4AF2F5D1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After running </w:t>
      </w:r>
      <w:proofErr w:type="spellStart"/>
      <w:r w:rsidRPr="0071799A">
        <w:rPr>
          <w:rFonts w:ascii="Courier New" w:eastAsia="Times New Roman" w:hAnsi="Courier New" w:cs="Courier New"/>
          <w:lang w:val="en-IN" w:eastAsia="en-IN"/>
        </w:rPr>
        <w:t>mokutil</w:t>
      </w:r>
      <w:proofErr w:type="spellEnd"/>
      <w:r w:rsidRPr="0071799A">
        <w:rPr>
          <w:rFonts w:ascii="Courier New" w:eastAsia="Times New Roman" w:hAnsi="Courier New" w:cs="Courier New"/>
          <w:lang w:val="en-IN" w:eastAsia="en-IN"/>
        </w:rPr>
        <w:t xml:space="preserve"> --import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, reboot your system. During the boot process, you should see the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MOK Manager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menu.</w:t>
      </w:r>
    </w:p>
    <w:p w14:paraId="4CAA35DD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</w:p>
    <w:p w14:paraId="67BF2551" w14:textId="77777777" w:rsidR="0071799A" w:rsidRDefault="0071799A" w:rsidP="0071799A">
      <w:pPr>
        <w:pStyle w:val="ListParagraph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</w:t>
      </w:r>
      <w:proofErr w:type="spellStart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Enroll</w:t>
      </w:r>
      <w:proofErr w:type="spellEnd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the Key: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In the MOK Manager:</w:t>
      </w:r>
    </w:p>
    <w:p w14:paraId="60A39038" w14:textId="77777777" w:rsidR="0071799A" w:rsidRDefault="0071799A" w:rsidP="0071799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Select </w:t>
      </w:r>
      <w:proofErr w:type="spellStart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Enroll</w:t>
      </w:r>
      <w:proofErr w:type="spellEnd"/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MOK</w:t>
      </w:r>
      <w:r w:rsidRPr="0071799A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760DF831" w14:textId="77777777" w:rsidR="0071799A" w:rsidRDefault="0071799A" w:rsidP="0071799A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Choose to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Continue</w:t>
      </w: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71799A">
        <w:rPr>
          <w:rFonts w:ascii="Times New Roman" w:eastAsia="Times New Roman" w:hAnsi="Times New Roman" w:cs="Times New Roman"/>
          <w:b/>
          <w:bCs/>
          <w:lang w:val="en-IN" w:eastAsia="en-IN"/>
        </w:rPr>
        <w:t>Yes</w:t>
      </w:r>
      <w:r w:rsidRPr="0071799A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465186DD" w14:textId="30277DB3" w:rsidR="0071799A" w:rsidRPr="0071799A" w:rsidRDefault="0071799A" w:rsidP="0071799A">
      <w:pPr>
        <w:pStyle w:val="ListParagraph"/>
        <w:numPr>
          <w:ilvl w:val="0"/>
          <w:numId w:val="19"/>
        </w:numPr>
      </w:pPr>
      <w:r w:rsidRPr="0071799A">
        <w:rPr>
          <w:rFonts w:ascii="Times New Roman" w:eastAsia="Times New Roman" w:hAnsi="Times New Roman" w:cs="Times New Roman"/>
          <w:lang w:val="en-IN" w:eastAsia="en-IN"/>
        </w:rPr>
        <w:t>Enter the password you set earlier.</w:t>
      </w:r>
    </w:p>
    <w:p w14:paraId="40AFABD2" w14:textId="77777777" w:rsidR="0071799A" w:rsidRPr="0071799A" w:rsidRDefault="0071799A" w:rsidP="00717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This process will </w:t>
      </w:r>
      <w:proofErr w:type="spellStart"/>
      <w:r w:rsidRPr="0071799A">
        <w:rPr>
          <w:rFonts w:ascii="Times New Roman" w:eastAsia="Times New Roman" w:hAnsi="Times New Roman" w:cs="Times New Roman"/>
          <w:lang w:val="en-IN" w:eastAsia="en-IN"/>
        </w:rPr>
        <w:t>enroll</w:t>
      </w:r>
      <w:proofErr w:type="spellEnd"/>
      <w:r w:rsidRPr="0071799A">
        <w:rPr>
          <w:rFonts w:ascii="Times New Roman" w:eastAsia="Times New Roman" w:hAnsi="Times New Roman" w:cs="Times New Roman"/>
          <w:lang w:val="en-IN" w:eastAsia="en-IN"/>
        </w:rPr>
        <w:t xml:space="preserve"> the key to the UEFI system, enabling the update of UEFI Secure Boot variables.</w:t>
      </w:r>
    </w:p>
    <w:p w14:paraId="6D064C30" w14:textId="08F08610" w:rsidR="0071799A" w:rsidRPr="0071799A" w:rsidRDefault="0071799A" w:rsidP="0071799A">
      <w:pPr>
        <w:pStyle w:val="ListParagraph"/>
        <w:numPr>
          <w:ilvl w:val="0"/>
          <w:numId w:val="16"/>
        </w:numPr>
        <w:rPr>
          <w:b/>
          <w:bCs/>
          <w:lang w:val="en-IN"/>
        </w:rPr>
      </w:pPr>
      <w:r w:rsidRPr="0071799A">
        <w:rPr>
          <w:b/>
          <w:bCs/>
          <w:lang w:val="en-IN"/>
        </w:rPr>
        <w:lastRenderedPageBreak/>
        <w:t>Verify Secure Boot:</w:t>
      </w:r>
    </w:p>
    <w:p w14:paraId="25A5CE9E" w14:textId="77777777" w:rsidR="0071799A" w:rsidRDefault="0071799A" w:rsidP="0071799A">
      <w:pPr>
        <w:rPr>
          <w:lang w:val="en-IN"/>
        </w:rPr>
      </w:pPr>
      <w:r w:rsidRPr="0071799A">
        <w:rPr>
          <w:lang w:val="en-IN"/>
        </w:rPr>
        <w:t>After enrolling the keys and updating the variables, verify that Secure Boot is enabled and working by running:</w:t>
      </w:r>
    </w:p>
    <w:p w14:paraId="7DC47B47" w14:textId="7375AA66" w:rsidR="0071799A" w:rsidRDefault="0071799A" w:rsidP="0071799A">
      <w:pPr>
        <w:rPr>
          <w:lang w:val="en-IN"/>
        </w:rPr>
      </w:pPr>
      <w:proofErr w:type="spellStart"/>
      <w:r w:rsidRPr="0071799A">
        <w:rPr>
          <w:lang w:val="en-IN"/>
        </w:rPr>
        <w:t>mokutil</w:t>
      </w:r>
      <w:proofErr w:type="spellEnd"/>
      <w:r w:rsidRPr="0071799A">
        <w:rPr>
          <w:lang w:val="en-IN"/>
        </w:rPr>
        <w:t xml:space="preserve"> --</w:t>
      </w:r>
      <w:proofErr w:type="spellStart"/>
      <w:r w:rsidRPr="0071799A">
        <w:rPr>
          <w:lang w:val="en-IN"/>
        </w:rPr>
        <w:t>sb</w:t>
      </w:r>
      <w:proofErr w:type="spellEnd"/>
      <w:r w:rsidRPr="0071799A">
        <w:rPr>
          <w:lang w:val="en-IN"/>
        </w:rPr>
        <w:t>-state</w:t>
      </w:r>
      <w:r>
        <w:rPr>
          <w:lang w:val="en-IN"/>
        </w:rPr>
        <w:t xml:space="preserve">  </w:t>
      </w:r>
      <w:proofErr w:type="gramStart"/>
      <w:r>
        <w:rPr>
          <w:lang w:val="en-IN"/>
        </w:rPr>
        <w:t xml:space="preserve">   (</w:t>
      </w:r>
      <w:proofErr w:type="gramEnd"/>
      <w:r>
        <w:rPr>
          <w:lang w:val="en-IN"/>
        </w:rPr>
        <w:t>should give enabled)</w:t>
      </w:r>
    </w:p>
    <w:p w14:paraId="0B78AA3F" w14:textId="79C400BA" w:rsidR="00B11085" w:rsidRPr="00B11085" w:rsidRDefault="00B11085" w:rsidP="00B11085">
      <w:pPr>
        <w:pStyle w:val="ListParagraph"/>
        <w:numPr>
          <w:ilvl w:val="0"/>
          <w:numId w:val="16"/>
        </w:numPr>
        <w:rPr>
          <w:lang w:val="en-IN"/>
        </w:rPr>
      </w:pPr>
      <w:proofErr w:type="spellStart"/>
      <w:r w:rsidRPr="00B11085">
        <w:t>sudo</w:t>
      </w:r>
      <w:proofErr w:type="spellEnd"/>
      <w:r w:rsidRPr="00B11085">
        <w:t xml:space="preserve"> </w:t>
      </w:r>
      <w:proofErr w:type="spellStart"/>
      <w:r w:rsidRPr="00B11085">
        <w:t>mokutil</w:t>
      </w:r>
      <w:proofErr w:type="spellEnd"/>
      <w:r w:rsidRPr="00B11085">
        <w:t xml:space="preserve"> </w:t>
      </w:r>
      <w:r>
        <w:t>–</w:t>
      </w:r>
      <w:r w:rsidRPr="00B11085">
        <w:t>reset</w:t>
      </w:r>
      <w:r>
        <w:t xml:space="preserve"> </w:t>
      </w:r>
      <w:r>
        <w:sym w:font="Wingdings" w:char="F0E0"/>
      </w:r>
      <w:r>
        <w:t xml:space="preserve"> to see the MOK Management prompt</w:t>
      </w:r>
    </w:p>
    <w:p w14:paraId="6B286A01" w14:textId="77777777" w:rsidR="0071799A" w:rsidRDefault="0071799A" w:rsidP="0071799A"/>
    <w:p w14:paraId="25B0B854" w14:textId="77777777" w:rsidR="00653287" w:rsidRDefault="00653287" w:rsidP="007C701E">
      <w:pPr>
        <w:pStyle w:val="ListParagraph"/>
      </w:pPr>
    </w:p>
    <w:p w14:paraId="52CB1BD1" w14:textId="77777777" w:rsidR="00653287" w:rsidRDefault="00653287" w:rsidP="007C701E">
      <w:pPr>
        <w:pStyle w:val="ListParagraph"/>
      </w:pPr>
    </w:p>
    <w:p w14:paraId="18B670CA" w14:textId="77777777" w:rsidR="00653287" w:rsidRPr="007C701E" w:rsidRDefault="00653287" w:rsidP="007C701E">
      <w:pPr>
        <w:pStyle w:val="ListParagraph"/>
        <w:rPr>
          <w:lang w:val="en-IN"/>
        </w:rPr>
      </w:pPr>
    </w:p>
    <w:p w14:paraId="55865189" w14:textId="77777777" w:rsidR="001A2B18" w:rsidRPr="001A2B18" w:rsidRDefault="001A2B18" w:rsidP="001A2B18">
      <w:pPr>
        <w:rPr>
          <w:lang w:val="en-IN"/>
        </w:rPr>
      </w:pPr>
    </w:p>
    <w:p w14:paraId="72FCF862" w14:textId="77777777" w:rsidR="001A2B18" w:rsidRPr="001A2B18" w:rsidRDefault="001A2B18" w:rsidP="001A2B18">
      <w:pPr>
        <w:pStyle w:val="ListParagraph"/>
        <w:rPr>
          <w:b/>
          <w:bCs/>
          <w:lang w:val="en-IN"/>
        </w:rPr>
      </w:pPr>
    </w:p>
    <w:p w14:paraId="2CA6DF82" w14:textId="77777777" w:rsidR="001A2B18" w:rsidRPr="001A2B18" w:rsidRDefault="001A2B18" w:rsidP="001A2B18">
      <w:pPr>
        <w:ind w:left="720"/>
        <w:rPr>
          <w:lang w:val="en-IN"/>
        </w:rPr>
      </w:pPr>
    </w:p>
    <w:p w14:paraId="0BC7EADF" w14:textId="77777777" w:rsidR="001A2B18" w:rsidRPr="001A2B18" w:rsidRDefault="001A2B18" w:rsidP="001A2B18">
      <w:pPr>
        <w:ind w:left="720"/>
        <w:rPr>
          <w:lang w:val="en-IN"/>
        </w:rPr>
      </w:pPr>
    </w:p>
    <w:p w14:paraId="1CF46E80" w14:textId="77777777" w:rsidR="001A2B18" w:rsidRPr="008A6040" w:rsidRDefault="001A2B18" w:rsidP="001A2B18">
      <w:pPr>
        <w:ind w:left="-851"/>
      </w:pPr>
    </w:p>
    <w:sectPr w:rsidR="001A2B18" w:rsidRPr="008A60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7197"/>
    <w:multiLevelType w:val="multilevel"/>
    <w:tmpl w:val="0360C4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1922FF"/>
    <w:multiLevelType w:val="multilevel"/>
    <w:tmpl w:val="A1CE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E79AF"/>
    <w:multiLevelType w:val="multilevel"/>
    <w:tmpl w:val="2842C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145EC"/>
    <w:multiLevelType w:val="multilevel"/>
    <w:tmpl w:val="72963F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97076A"/>
    <w:multiLevelType w:val="multilevel"/>
    <w:tmpl w:val="29E8FF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91035"/>
    <w:multiLevelType w:val="multilevel"/>
    <w:tmpl w:val="F36C1D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4B75E7"/>
    <w:multiLevelType w:val="multilevel"/>
    <w:tmpl w:val="EFE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E4F5D"/>
    <w:multiLevelType w:val="hybridMultilevel"/>
    <w:tmpl w:val="D520D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141439"/>
    <w:multiLevelType w:val="multilevel"/>
    <w:tmpl w:val="22C6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D02F7C"/>
    <w:multiLevelType w:val="multilevel"/>
    <w:tmpl w:val="DD3A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02998">
    <w:abstractNumId w:val="8"/>
  </w:num>
  <w:num w:numId="2" w16cid:durableId="398480566">
    <w:abstractNumId w:val="6"/>
  </w:num>
  <w:num w:numId="3" w16cid:durableId="1845899067">
    <w:abstractNumId w:val="5"/>
  </w:num>
  <w:num w:numId="4" w16cid:durableId="1593859016">
    <w:abstractNumId w:val="4"/>
  </w:num>
  <w:num w:numId="5" w16cid:durableId="346299297">
    <w:abstractNumId w:val="7"/>
  </w:num>
  <w:num w:numId="6" w16cid:durableId="215356487">
    <w:abstractNumId w:val="3"/>
  </w:num>
  <w:num w:numId="7" w16cid:durableId="2074162405">
    <w:abstractNumId w:val="2"/>
  </w:num>
  <w:num w:numId="8" w16cid:durableId="950357102">
    <w:abstractNumId w:val="1"/>
  </w:num>
  <w:num w:numId="9" w16cid:durableId="1348825371">
    <w:abstractNumId w:val="0"/>
  </w:num>
  <w:num w:numId="10" w16cid:durableId="638074821">
    <w:abstractNumId w:val="10"/>
  </w:num>
  <w:num w:numId="11" w16cid:durableId="551575159">
    <w:abstractNumId w:val="13"/>
  </w:num>
  <w:num w:numId="12" w16cid:durableId="167599827">
    <w:abstractNumId w:val="17"/>
  </w:num>
  <w:num w:numId="13" w16cid:durableId="896548269">
    <w:abstractNumId w:val="11"/>
  </w:num>
  <w:num w:numId="14" w16cid:durableId="1972130261">
    <w:abstractNumId w:val="14"/>
  </w:num>
  <w:num w:numId="15" w16cid:durableId="536744576">
    <w:abstractNumId w:val="9"/>
  </w:num>
  <w:num w:numId="16" w16cid:durableId="66920406">
    <w:abstractNumId w:val="12"/>
  </w:num>
  <w:num w:numId="17" w16cid:durableId="529614321">
    <w:abstractNumId w:val="18"/>
  </w:num>
  <w:num w:numId="18" w16cid:durableId="1592856373">
    <w:abstractNumId w:val="15"/>
  </w:num>
  <w:num w:numId="19" w16cid:durableId="751709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1B"/>
    <w:rsid w:val="001A2B18"/>
    <w:rsid w:val="00267EA7"/>
    <w:rsid w:val="0029639D"/>
    <w:rsid w:val="002A162A"/>
    <w:rsid w:val="00326F90"/>
    <w:rsid w:val="00653287"/>
    <w:rsid w:val="0071799A"/>
    <w:rsid w:val="007C701E"/>
    <w:rsid w:val="008A6040"/>
    <w:rsid w:val="00AA1D8D"/>
    <w:rsid w:val="00B110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86297"/>
  <w14:defaultImageDpi w14:val="300"/>
  <w15:docId w15:val="{87984735-A8EB-4FD3-BF31-79CDD913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2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39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03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2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39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491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3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29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2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2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1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2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0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8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80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1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7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7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3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8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Vaddipalli, Jhansi</cp:lastModifiedBy>
  <cp:revision>2</cp:revision>
  <dcterms:created xsi:type="dcterms:W3CDTF">2024-10-17T12:23:00Z</dcterms:created>
  <dcterms:modified xsi:type="dcterms:W3CDTF">2024-10-17T12:23:00Z</dcterms:modified>
  <cp:category/>
</cp:coreProperties>
</file>